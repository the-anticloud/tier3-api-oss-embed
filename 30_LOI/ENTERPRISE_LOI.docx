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Api-Oss-Embed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**Api-Oss-Embed**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