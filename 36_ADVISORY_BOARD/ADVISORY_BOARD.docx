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api-oss-embed</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