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2026-10-02T08:58:17.837750Z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d5b50b0ff6691f2da107ea0f7d2829ef25f1444474118b782f767f184c6c22a5 |</w:t>
      </w:r>
    </w:p>
    <w:p>
      <w:r>
        <w:t>| Timestamp UTC | 2026-10-02T08:58:17.837750Z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