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2026-10-02T08:58:30.553987Z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b97c7193a02760d5e5be307ae3adde7ebc43d9d015669c0f368fd923768fe5dd |</w:t>
      </w:r>
    </w:p>
    <w:p>
      <w:r>
        <w:t>| Timestamp UTC | 2026-10-02T08:58:30.553987Z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