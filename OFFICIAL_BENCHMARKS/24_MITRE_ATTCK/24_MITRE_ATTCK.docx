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2026-10-02T08:58:31.586699Z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665e4106ef90e56782da0ceb590d9d90db0280269e82d28f345862dffa670ed2 |</w:t>
      </w:r>
    </w:p>
    <w:p>
      <w:r>
        <w:t>| Timestamp UTC | 2026-10-02T08:58:31.586699Z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