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2026-10-02T08:58:25.297656Z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ddd84398114a22d5959c4186f497e914455036275d6be9191d97267d3caa62f8 |</w:t>
      </w:r>
    </w:p>
    <w:p>
      <w:r>
        <w:t>| Timestamp UTC | 2026-10-02T08:58:25.297656Z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