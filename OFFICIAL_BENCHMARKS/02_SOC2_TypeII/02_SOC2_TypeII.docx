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2026-10-02T08:58:17.278030Z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8afed99140b247f99c32f452b306a8e4c5353ed5bb6f73498c9dfb2b01339c0e |</w:t>
      </w:r>
    </w:p>
    <w:p>
      <w:r>
        <w:t>| Timestamp UTC | 2026-10-02T08:58:17.278030Z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