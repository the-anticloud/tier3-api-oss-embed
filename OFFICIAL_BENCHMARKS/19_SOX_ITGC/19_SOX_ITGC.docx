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2026-10-02T08:58:28.858202Z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d6b0acb6c3b49997a59d78d3156ee1c054b3a6bb1d809979fc491fbea2e69e4a |</w:t>
      </w:r>
    </w:p>
    <w:p>
      <w:r>
        <w:t>| Timestamp UTC | 2026-10-02T08:58:28.858202Z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