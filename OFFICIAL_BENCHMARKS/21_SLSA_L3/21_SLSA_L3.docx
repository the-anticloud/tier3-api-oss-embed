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2026-10-02T08:58:29.897890Z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7ba727c313672f665b35f6a275c627191cd1b196c4a147757307f6eeae3fbc65 |</w:t>
      </w:r>
    </w:p>
    <w:p>
      <w:r>
        <w:t>| Timestamp UTC | 2026-10-02T08:58:29.897890Z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