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2026-10-02T08:58:18.945061Z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78c3a2517bb7dcb564f7e1360b172308846c948ff726b545357b5726f9087433 |</w:t>
      </w:r>
    </w:p>
    <w:p>
      <w:r>
        <w:t>| Timestamp UTC | 2026-10-02T08:58:18.945061Z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