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2026-10-02T08:58:24.646104Z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d0bbbcc242df5e738eb7c36a52ea7ef6e4aaf1911b8ec562abf707d09c03f9a4 |</w:t>
      </w:r>
    </w:p>
    <w:p>
      <w:r>
        <w:t>| Timestamp UTC | 2026-10-02T08:58:24.646104Z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