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2026-10-02T08:58:21.283198Z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e11e389653d9f9fb4ed659c18f7011e5390d77536667c19e821ca3d1e14ebfd9 |</w:t>
      </w:r>
    </w:p>
    <w:p>
      <w:r>
        <w:t>| Timestamp UTC | 2026-10-02T08:58:21.283198Z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