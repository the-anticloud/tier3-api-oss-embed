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2026-10-02T08:58:27.830834Z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9e5671d93aa8f0462cfdd193d8706aba0959cb5d246b0e63e6d8dd289967c4ca |</w:t>
      </w:r>
    </w:p>
    <w:p>
      <w:r>
        <w:t>| Timestamp UTC | 2026-10-02T08:58:27.830834Z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