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2026-10-02T08:58:32.899354Z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d2eab0b3c00c100efda3ebcd3b75ebd3b6f0efe8ed34a5e8ab1d7f2ff7ea87bd |</w:t>
      </w:r>
    </w:p>
    <w:p>
      <w:r>
        <w:t>| Timestamp UTC | 2026-10-02T08:58:32.899354Z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