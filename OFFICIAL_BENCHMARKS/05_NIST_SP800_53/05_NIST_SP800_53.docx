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2026-10-02T08:58:19.368299Z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5331b70364c565482eae575eefa18c4ed2ac89819bdeb6e717e8f021f163a809 |</w:t>
      </w:r>
    </w:p>
    <w:p>
      <w:r>
        <w:t>| Timestamp UTC | 2026-10-02T08:58:19.368299Z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