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2026-10-02T08:58:22.508901Z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abe8e0637cc9657b1c88fc4fec987af4e6abbcb7b5b43dfe1ff5330da2186245 |</w:t>
      </w:r>
    </w:p>
    <w:p>
      <w:r>
        <w:t>| Timestamp UTC | 2026-10-02T08:58:22.508901Z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