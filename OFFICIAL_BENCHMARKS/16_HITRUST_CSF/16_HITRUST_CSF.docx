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2026-10-02T08:58:27.249897Z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290b1e6d7f97c98c7b7c30e5e057f893266329c9edff403269258c2e1da61f85 |</w:t>
      </w:r>
    </w:p>
    <w:p>
      <w:r>
        <w:t>| Timestamp UTC | 2026-10-02T08:58:27.249897Z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