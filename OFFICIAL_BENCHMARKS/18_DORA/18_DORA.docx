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2026-10-02T08:58:28.286152Z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80dc88f9644eb6c98c53183ba2973544624ddea1e2e83e4a6ee111d89416443e |</w:t>
      </w:r>
    </w:p>
    <w:p>
      <w:r>
        <w:t>| Timestamp UTC | 2026-10-02T08:58:28.286152Z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