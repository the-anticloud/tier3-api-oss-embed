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2026-10-02T08:58:21.869753Z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3e91b80e236c9bb89ef9ee0506ec50697c735bb428a93f905c04a37024c4cb92 |</w:t>
      </w:r>
    </w:p>
    <w:p>
      <w:r>
        <w:t>| Timestamp UTC | 2026-10-02T08:58:21.869753Z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