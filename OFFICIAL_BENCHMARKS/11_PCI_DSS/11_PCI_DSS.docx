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2026-10-02T08:58:23.073439Z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927e4da976920d7da46a3bcee1217748bb7e0d3f79b176c016d731a7d664c4f8 |</w:t>
      </w:r>
    </w:p>
    <w:p>
      <w:r>
        <w:t>| Timestamp UTC | 2026-10-02T08:58:23.073439Z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