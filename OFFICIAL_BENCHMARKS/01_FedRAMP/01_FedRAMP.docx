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2026-10-02T08:58:16.397137Z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957cd9be00e6bc5c018f9826fbafe7e13da8f09159bca36ccbdd69bfd64a32ba |</w:t>
      </w:r>
    </w:p>
    <w:p>
      <w:r>
        <w:t>| Timestamp UTC | 2026-10-02T08:58:16.397137Z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