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2026-10-02T08:58:31.067558Z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19a6cfe98d760be3979376212345b3d155f55a8723fd6e6879d7a8fb68644d50 |</w:t>
      </w:r>
    </w:p>
    <w:p>
      <w:r>
        <w:t>| Timestamp UTC | 2026-10-02T08:58:31.067558Z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