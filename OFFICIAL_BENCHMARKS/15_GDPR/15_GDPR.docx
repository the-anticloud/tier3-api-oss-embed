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2026-10-02T08:58:26.481496Z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d539bd8406189decd3acc2e028b90b238e3668116d49afce9ee1326f06861b8e |</w:t>
      </w:r>
    </w:p>
    <w:p>
      <w:r>
        <w:t>| Timestamp UTC | 2026-10-02T08:58:26.481496Z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