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2026-10-02T08:58:20.517156Z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f1804a5aab48e5046b913acbe221181c9ea71fcec68cbd1168a9d9b97afc8883 |</w:t>
      </w:r>
    </w:p>
    <w:p>
      <w:r>
        <w:t>| Timestamp UTC | 2026-10-02T08:58:20.517156Z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