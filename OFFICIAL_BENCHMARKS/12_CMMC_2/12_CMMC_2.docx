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2026-10-02T08:58:23.676890Z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3ba6f7de9c0a2d9d9d019c57efa30db1d457adb7648159fef315d0c9672cc22e |</w:t>
      </w:r>
    </w:p>
    <w:p>
      <w:r>
        <w:t>| Timestamp UTC | 2026-10-02T08:58:23.676890Z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