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2026-10-02T08:58:29.397886Z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1ffedb45d4f81ef7406945663a6aa9afa3c4e0cea2b0d6d2100eb007a634e4d5 |</w:t>
      </w:r>
    </w:p>
    <w:p>
      <w:r>
        <w:t>| Timestamp UTC | 2026-10-02T08:58:29.397886Z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