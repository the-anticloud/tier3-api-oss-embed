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2026-10-02T08:58:32.266934Z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7ca969b9685e3e591c6467a55dc8af54c7c81738163bf50720dc6df249f4ce79 |</w:t>
      </w:r>
    </w:p>
    <w:p>
      <w:r>
        <w:t>| Timestamp UTC | 2026-10-02T08:58:32.266934Z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