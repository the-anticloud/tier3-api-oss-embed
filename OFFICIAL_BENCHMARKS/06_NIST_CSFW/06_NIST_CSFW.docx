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2026-10-02T08:58:20.037175Z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c66214982a108519a851a8342c74e81a01fa6c9ff23c162a3c904979ceb4f154 |</w:t>
      </w:r>
    </w:p>
    <w:p>
      <w:r>
        <w:t>| Timestamp UTC | 2026-10-02T08:58:20.037175Z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